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SCHOOL MANAGEMENT SYSTEM</w:t>
      </w:r>
    </w:p>
    <w:p>
      <w:pPr>
        <w:jc w:val="center"/>
      </w:pPr>
      <w:r>
        <w:rPr>
          <w:i/>
          <w:sz w:val="20"/>
        </w:rPr>
        <w:t>Database Design, Sample Data and SQL Queries</w:t>
      </w:r>
    </w:p>
    <w:p>
      <w:pPr>
        <w:pStyle w:val="Heading1"/>
      </w:pPr>
      <w:r>
        <w:t>Theme</w:t>
      </w:r>
    </w:p>
    <w:p>
      <w:r>
        <w:t>A school wants to maintain student details, subjects, examinations, and student marks. The database helps organize academic records and generate useful reports using SQL.</w:t>
      </w:r>
    </w:p>
    <w:p>
      <w:pPr>
        <w:pStyle w:val="Heading1"/>
      </w:pPr>
      <w:r>
        <w:t>Modules</w:t>
      </w:r>
    </w:p>
    <w:p>
      <w:pPr>
        <w:pStyle w:val="ListBullet"/>
      </w:pPr>
      <w:r>
        <w:t>Students</w:t>
      </w:r>
    </w:p>
    <w:p>
      <w:pPr>
        <w:pStyle w:val="ListBullet"/>
      </w:pPr>
      <w:r>
        <w:t>Subjects</w:t>
      </w:r>
    </w:p>
    <w:p>
      <w:pPr>
        <w:pStyle w:val="ListBullet"/>
      </w:pPr>
      <w:r>
        <w:t>Exams</w:t>
      </w:r>
    </w:p>
    <w:p>
      <w:pPr>
        <w:pStyle w:val="ListBullet"/>
      </w:pPr>
      <w:r>
        <w:t>Marks</w:t>
      </w:r>
    </w:p>
    <w:p>
      <w:pPr>
        <w:pStyle w:val="Heading1"/>
      </w:pPr>
      <w:r>
        <w:t>Database Creation</w:t>
      </w:r>
    </w:p>
    <w:p>
      <w:r>
        <w:rPr>
          <w:rFonts w:ascii="Consolas" w:hAnsi="Consolas"/>
          <w:sz w:val="16"/>
        </w:rPr>
        <w:t>CREATE DATABASE schoolmanagement;</w:t>
        <w:br/>
        <w:t>USE schoolmanagement;</w:t>
        <w:br/>
        <w:br/>
        <w:t>CREATE TABLE students (</w:t>
        <w:br/>
        <w:t xml:space="preserve">    student_id INT PRIMARY KEY AUTO_INCREMENT,</w:t>
        <w:br/>
        <w:t xml:space="preserve">    first_name VARCHAR(50) NOT NULL,</w:t>
        <w:br/>
        <w:t xml:space="preserve">    last_name VARCHAR(50) NOT NULL</w:t>
        <w:br/>
        <w:t>);</w:t>
        <w:br/>
        <w:br/>
        <w:t>CREATE TABLE subjects (</w:t>
        <w:br/>
        <w:t xml:space="preserve">    subject_id INT PRIMARY KEY AUTO_INCREMENT,</w:t>
        <w:br/>
        <w:t xml:space="preserve">    subject_name VARCHAR(100) NOT NULL</w:t>
        <w:br/>
        <w:t>);</w:t>
        <w:br/>
        <w:br/>
        <w:t>CREATE TABLE exams (</w:t>
        <w:br/>
        <w:t xml:space="preserve">    exam_id INT PRIMARY KEY AUTO_INCREMENT,</w:t>
        <w:br/>
        <w:t xml:space="preserve">    exam_name VARCHAR(100) NOT NULL,</w:t>
        <w:br/>
        <w:t xml:space="preserve">    exam_date DATE NOT NULL</w:t>
        <w:br/>
        <w:t>);</w:t>
        <w:br/>
        <w:br/>
        <w:t>CREATE TABLE marks (</w:t>
        <w:br/>
        <w:t xml:space="preserve">    mark_id INT PRIMARY KEY AUTO_INCREMENT,</w:t>
        <w:br/>
        <w:t xml:space="preserve">    student_id INT NOT NULL,</w:t>
        <w:br/>
        <w:t xml:space="preserve">    subject_id INT NOT NULL,</w:t>
        <w:br/>
        <w:t xml:space="preserve">    exam_id INT NOT NULL,</w:t>
        <w:br/>
        <w:t xml:space="preserve">    score DECIMAL(5,2) NOT NULL,</w:t>
        <w:br/>
        <w:t xml:space="preserve">    FOREIGN KEY (student_id) REFERENCES students(student_id),</w:t>
        <w:br/>
        <w:t xml:space="preserve">    FOREIGN KEY (subject_id) REFERENCES subjects(subject_id),</w:t>
        <w:br/>
        <w:t xml:space="preserve">    FOREIGN KEY (exam_id) REFERENCES exams(exam_id)</w:t>
        <w:br/>
        <w:t>);</w:t>
        <w:br/>
        <w:br/>
        <w:t>DESC students;</w:t>
        <w:br/>
        <w:t>DESC subjects;</w:t>
        <w:br/>
        <w:t>DESC exams;</w:t>
        <w:br/>
        <w:t>DESC marks;</w:t>
      </w:r>
    </w:p>
    <w:p>
      <w:pPr>
        <w:pStyle w:val="Heading1"/>
      </w:pPr>
      <w:r>
        <w:t>Sample Data</w:t>
      </w:r>
    </w:p>
    <w:p>
      <w:pPr>
        <w:pStyle w:val="Heading2"/>
      </w:pPr>
      <w:r>
        <w:t>Students</w:t>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after="0"/>
            </w:pPr>
            <w:r>
              <w:rPr>
                <w:rFonts w:ascii="Arial" w:hAnsi="Arial"/>
                <w:sz w:val="16"/>
              </w:rPr>
              <w:t>Student ID</w:t>
            </w:r>
          </w:p>
        </w:tc>
        <w:tc>
          <w:tcPr>
            <w:tcW w:type="dxa" w:w="3360"/>
          </w:tcPr>
          <w:p>
            <w:pPr>
              <w:spacing w:after="0"/>
            </w:pPr>
            <w:r>
              <w:rPr>
                <w:rFonts w:ascii="Arial" w:hAnsi="Arial"/>
                <w:sz w:val="16"/>
              </w:rPr>
              <w:t>First Name</w:t>
            </w:r>
          </w:p>
        </w:tc>
        <w:tc>
          <w:tcPr>
            <w:tcW w:type="dxa" w:w="3360"/>
          </w:tcPr>
          <w:p>
            <w:pPr>
              <w:spacing w:after="0"/>
            </w:pPr>
            <w:r>
              <w:rPr>
                <w:rFonts w:ascii="Arial" w:hAnsi="Arial"/>
                <w:sz w:val="16"/>
              </w:rPr>
              <w:t>Last Name</w:t>
            </w:r>
          </w:p>
        </w:tc>
      </w:tr>
      <w:tr>
        <w:tc>
          <w:tcPr>
            <w:tcW w:type="dxa" w:w="3360"/>
          </w:tcPr>
          <w:p>
            <w:pPr>
              <w:spacing w:after="0"/>
            </w:pPr>
            <w:r>
              <w:rPr>
                <w:rFonts w:ascii="Arial" w:hAnsi="Arial"/>
                <w:sz w:val="16"/>
              </w:rPr>
              <w:t>1</w:t>
            </w:r>
          </w:p>
        </w:tc>
        <w:tc>
          <w:tcPr>
            <w:tcW w:type="dxa" w:w="3360"/>
          </w:tcPr>
          <w:p>
            <w:pPr>
              <w:spacing w:after="0"/>
            </w:pPr>
            <w:r>
              <w:rPr>
                <w:rFonts w:ascii="Arial" w:hAnsi="Arial"/>
                <w:sz w:val="16"/>
              </w:rPr>
              <w:t>aarav</w:t>
            </w:r>
          </w:p>
        </w:tc>
        <w:tc>
          <w:tcPr>
            <w:tcW w:type="dxa" w:w="3360"/>
          </w:tcPr>
          <w:p>
            <w:pPr>
              <w:spacing w:after="0"/>
            </w:pPr>
            <w:r>
              <w:rPr>
                <w:rFonts w:ascii="Arial" w:hAnsi="Arial"/>
                <w:sz w:val="16"/>
              </w:rPr>
              <w:t>sharma</w:t>
            </w:r>
          </w:p>
        </w:tc>
      </w:tr>
      <w:tr>
        <w:tc>
          <w:tcPr>
            <w:tcW w:type="dxa" w:w="3360"/>
          </w:tcPr>
          <w:p>
            <w:pPr>
              <w:spacing w:after="0"/>
            </w:pPr>
            <w:r>
              <w:rPr>
                <w:rFonts w:ascii="Arial" w:hAnsi="Arial"/>
                <w:sz w:val="16"/>
              </w:rPr>
              <w:t>2</w:t>
            </w:r>
          </w:p>
        </w:tc>
        <w:tc>
          <w:tcPr>
            <w:tcW w:type="dxa" w:w="3360"/>
          </w:tcPr>
          <w:p>
            <w:pPr>
              <w:spacing w:after="0"/>
            </w:pPr>
            <w:r>
              <w:rPr>
                <w:rFonts w:ascii="Arial" w:hAnsi="Arial"/>
                <w:sz w:val="16"/>
              </w:rPr>
              <w:t>priya</w:t>
            </w:r>
          </w:p>
        </w:tc>
        <w:tc>
          <w:tcPr>
            <w:tcW w:type="dxa" w:w="3360"/>
          </w:tcPr>
          <w:p>
            <w:pPr>
              <w:spacing w:after="0"/>
            </w:pPr>
            <w:r>
              <w:rPr>
                <w:rFonts w:ascii="Arial" w:hAnsi="Arial"/>
                <w:sz w:val="16"/>
              </w:rPr>
              <w:t>reddy</w:t>
            </w:r>
          </w:p>
        </w:tc>
      </w:tr>
      <w:tr>
        <w:tc>
          <w:tcPr>
            <w:tcW w:type="dxa" w:w="3360"/>
          </w:tcPr>
          <w:p>
            <w:pPr>
              <w:spacing w:after="0"/>
            </w:pPr>
            <w:r>
              <w:rPr>
                <w:rFonts w:ascii="Arial" w:hAnsi="Arial"/>
                <w:sz w:val="16"/>
              </w:rPr>
              <w:t>3</w:t>
            </w:r>
          </w:p>
        </w:tc>
        <w:tc>
          <w:tcPr>
            <w:tcW w:type="dxa" w:w="3360"/>
          </w:tcPr>
          <w:p>
            <w:pPr>
              <w:spacing w:after="0"/>
            </w:pPr>
            <w:r>
              <w:rPr>
                <w:rFonts w:ascii="Arial" w:hAnsi="Arial"/>
                <w:sz w:val="16"/>
              </w:rPr>
              <w:t>rahul</w:t>
            </w:r>
          </w:p>
        </w:tc>
        <w:tc>
          <w:tcPr>
            <w:tcW w:type="dxa" w:w="3360"/>
          </w:tcPr>
          <w:p>
            <w:pPr>
              <w:spacing w:after="0"/>
            </w:pPr>
            <w:r>
              <w:rPr>
                <w:rFonts w:ascii="Arial" w:hAnsi="Arial"/>
                <w:sz w:val="16"/>
              </w:rPr>
              <w:t>kumar</w:t>
            </w:r>
          </w:p>
        </w:tc>
      </w:tr>
      <w:tr>
        <w:tc>
          <w:tcPr>
            <w:tcW w:type="dxa" w:w="3360"/>
          </w:tcPr>
          <w:p>
            <w:pPr>
              <w:spacing w:after="0"/>
            </w:pPr>
            <w:r>
              <w:rPr>
                <w:rFonts w:ascii="Arial" w:hAnsi="Arial"/>
                <w:sz w:val="16"/>
              </w:rPr>
              <w:t>4</w:t>
            </w:r>
          </w:p>
        </w:tc>
        <w:tc>
          <w:tcPr>
            <w:tcW w:type="dxa" w:w="3360"/>
          </w:tcPr>
          <w:p>
            <w:pPr>
              <w:spacing w:after="0"/>
            </w:pPr>
            <w:r>
              <w:rPr>
                <w:rFonts w:ascii="Arial" w:hAnsi="Arial"/>
                <w:sz w:val="16"/>
              </w:rPr>
              <w:t>sneha</w:t>
            </w:r>
          </w:p>
        </w:tc>
        <w:tc>
          <w:tcPr>
            <w:tcW w:type="dxa" w:w="3360"/>
          </w:tcPr>
          <w:p>
            <w:pPr>
              <w:spacing w:after="0"/>
            </w:pPr>
            <w:r>
              <w:rPr>
                <w:rFonts w:ascii="Arial" w:hAnsi="Arial"/>
                <w:sz w:val="16"/>
              </w:rPr>
              <w:t>patel</w:t>
            </w:r>
          </w:p>
        </w:tc>
      </w:tr>
      <w:tr>
        <w:tc>
          <w:tcPr>
            <w:tcW w:type="dxa" w:w="3360"/>
          </w:tcPr>
          <w:p>
            <w:pPr>
              <w:spacing w:after="0"/>
            </w:pPr>
            <w:r>
              <w:rPr>
                <w:rFonts w:ascii="Arial" w:hAnsi="Arial"/>
                <w:sz w:val="16"/>
              </w:rPr>
              <w:t>5</w:t>
            </w:r>
          </w:p>
        </w:tc>
        <w:tc>
          <w:tcPr>
            <w:tcW w:type="dxa" w:w="3360"/>
          </w:tcPr>
          <w:p>
            <w:pPr>
              <w:spacing w:after="0"/>
            </w:pPr>
            <w:r>
              <w:rPr>
                <w:rFonts w:ascii="Arial" w:hAnsi="Arial"/>
                <w:sz w:val="16"/>
              </w:rPr>
              <w:t>arjun</w:t>
            </w:r>
          </w:p>
        </w:tc>
        <w:tc>
          <w:tcPr>
            <w:tcW w:type="dxa" w:w="3360"/>
          </w:tcPr>
          <w:p>
            <w:pPr>
              <w:spacing w:after="0"/>
            </w:pPr>
            <w:r>
              <w:rPr>
                <w:rFonts w:ascii="Arial" w:hAnsi="Arial"/>
                <w:sz w:val="16"/>
              </w:rPr>
              <w:t>rao</w:t>
            </w:r>
          </w:p>
        </w:tc>
      </w:tr>
    </w:tbl>
    <w:p>
      <w:pPr>
        <w:pStyle w:val="Heading2"/>
      </w:pPr>
      <w:r>
        <w:t>Subjects</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rFonts w:ascii="Arial" w:hAnsi="Arial"/>
                <w:sz w:val="16"/>
              </w:rPr>
              <w:t>Subject ID</w:t>
            </w:r>
          </w:p>
        </w:tc>
        <w:tc>
          <w:tcPr>
            <w:tcW w:type="dxa" w:w="5040"/>
          </w:tcPr>
          <w:p>
            <w:pPr>
              <w:spacing w:after="0"/>
            </w:pPr>
            <w:r>
              <w:rPr>
                <w:rFonts w:ascii="Arial" w:hAnsi="Arial"/>
                <w:sz w:val="16"/>
              </w:rPr>
              <w:t>Subject Name</w:t>
            </w:r>
          </w:p>
        </w:tc>
      </w:tr>
      <w:tr>
        <w:tc>
          <w:tcPr>
            <w:tcW w:type="dxa" w:w="5040"/>
          </w:tcPr>
          <w:p>
            <w:pPr>
              <w:spacing w:after="0"/>
            </w:pPr>
            <w:r>
              <w:rPr>
                <w:rFonts w:ascii="Arial" w:hAnsi="Arial"/>
                <w:sz w:val="16"/>
              </w:rPr>
              <w:t>1</w:t>
            </w:r>
          </w:p>
        </w:tc>
        <w:tc>
          <w:tcPr>
            <w:tcW w:type="dxa" w:w="5040"/>
          </w:tcPr>
          <w:p>
            <w:pPr>
              <w:spacing w:after="0"/>
            </w:pPr>
            <w:r>
              <w:rPr>
                <w:rFonts w:ascii="Arial" w:hAnsi="Arial"/>
                <w:sz w:val="16"/>
              </w:rPr>
              <w:t>mathematics</w:t>
            </w:r>
          </w:p>
        </w:tc>
      </w:tr>
      <w:tr>
        <w:tc>
          <w:tcPr>
            <w:tcW w:type="dxa" w:w="5040"/>
          </w:tcPr>
          <w:p>
            <w:pPr>
              <w:spacing w:after="0"/>
            </w:pPr>
            <w:r>
              <w:rPr>
                <w:rFonts w:ascii="Arial" w:hAnsi="Arial"/>
                <w:sz w:val="16"/>
              </w:rPr>
              <w:t>2</w:t>
            </w:r>
          </w:p>
        </w:tc>
        <w:tc>
          <w:tcPr>
            <w:tcW w:type="dxa" w:w="5040"/>
          </w:tcPr>
          <w:p>
            <w:pPr>
              <w:spacing w:after="0"/>
            </w:pPr>
            <w:r>
              <w:rPr>
                <w:rFonts w:ascii="Arial" w:hAnsi="Arial"/>
                <w:sz w:val="16"/>
              </w:rPr>
              <w:t>science</w:t>
            </w:r>
          </w:p>
        </w:tc>
      </w:tr>
      <w:tr>
        <w:tc>
          <w:tcPr>
            <w:tcW w:type="dxa" w:w="5040"/>
          </w:tcPr>
          <w:p>
            <w:pPr>
              <w:spacing w:after="0"/>
            </w:pPr>
            <w:r>
              <w:rPr>
                <w:rFonts w:ascii="Arial" w:hAnsi="Arial"/>
                <w:sz w:val="16"/>
              </w:rPr>
              <w:t>3</w:t>
            </w:r>
          </w:p>
        </w:tc>
        <w:tc>
          <w:tcPr>
            <w:tcW w:type="dxa" w:w="5040"/>
          </w:tcPr>
          <w:p>
            <w:pPr>
              <w:spacing w:after="0"/>
            </w:pPr>
            <w:r>
              <w:rPr>
                <w:rFonts w:ascii="Arial" w:hAnsi="Arial"/>
                <w:sz w:val="16"/>
              </w:rPr>
              <w:t>hindi</w:t>
            </w:r>
          </w:p>
        </w:tc>
      </w:tr>
      <w:tr>
        <w:tc>
          <w:tcPr>
            <w:tcW w:type="dxa" w:w="5040"/>
          </w:tcPr>
          <w:p>
            <w:pPr>
              <w:spacing w:after="0"/>
            </w:pPr>
            <w:r>
              <w:rPr>
                <w:rFonts w:ascii="Arial" w:hAnsi="Arial"/>
                <w:sz w:val="16"/>
              </w:rPr>
              <w:t>4</w:t>
            </w:r>
          </w:p>
        </w:tc>
        <w:tc>
          <w:tcPr>
            <w:tcW w:type="dxa" w:w="5040"/>
          </w:tcPr>
          <w:p>
            <w:pPr>
              <w:spacing w:after="0"/>
            </w:pPr>
            <w:r>
              <w:rPr>
                <w:rFonts w:ascii="Arial" w:hAnsi="Arial"/>
                <w:sz w:val="16"/>
              </w:rPr>
              <w:t>english</w:t>
            </w:r>
          </w:p>
        </w:tc>
      </w:tr>
    </w:tbl>
    <w:p>
      <w:pPr>
        <w:pStyle w:val="Heading2"/>
      </w:pPr>
      <w:r>
        <w:t>Exams</w:t>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after="0"/>
            </w:pPr>
            <w:r>
              <w:rPr>
                <w:rFonts w:ascii="Arial" w:hAnsi="Arial"/>
                <w:sz w:val="16"/>
              </w:rPr>
              <w:t>Exam ID</w:t>
            </w:r>
          </w:p>
        </w:tc>
        <w:tc>
          <w:tcPr>
            <w:tcW w:type="dxa" w:w="3360"/>
          </w:tcPr>
          <w:p>
            <w:pPr>
              <w:spacing w:after="0"/>
            </w:pPr>
            <w:r>
              <w:rPr>
                <w:rFonts w:ascii="Arial" w:hAnsi="Arial"/>
                <w:sz w:val="16"/>
              </w:rPr>
              <w:t>Exam Name</w:t>
            </w:r>
          </w:p>
        </w:tc>
        <w:tc>
          <w:tcPr>
            <w:tcW w:type="dxa" w:w="3360"/>
          </w:tcPr>
          <w:p>
            <w:pPr>
              <w:spacing w:after="0"/>
            </w:pPr>
            <w:r>
              <w:rPr>
                <w:rFonts w:ascii="Arial" w:hAnsi="Arial"/>
                <w:sz w:val="16"/>
              </w:rPr>
              <w:t>Exam Date</w:t>
            </w:r>
          </w:p>
        </w:tc>
      </w:tr>
      <w:tr>
        <w:tc>
          <w:tcPr>
            <w:tcW w:type="dxa" w:w="3360"/>
          </w:tcPr>
          <w:p>
            <w:pPr>
              <w:spacing w:after="0"/>
            </w:pPr>
            <w:r>
              <w:rPr>
                <w:rFonts w:ascii="Arial" w:hAnsi="Arial"/>
                <w:sz w:val="16"/>
              </w:rPr>
              <w:t>1</w:t>
            </w:r>
          </w:p>
        </w:tc>
        <w:tc>
          <w:tcPr>
            <w:tcW w:type="dxa" w:w="3360"/>
          </w:tcPr>
          <w:p>
            <w:pPr>
              <w:spacing w:after="0"/>
            </w:pPr>
            <w:r>
              <w:rPr>
                <w:rFonts w:ascii="Arial" w:hAnsi="Arial"/>
                <w:sz w:val="16"/>
              </w:rPr>
              <w:t>half-yearly 2024</w:t>
            </w:r>
          </w:p>
        </w:tc>
        <w:tc>
          <w:tcPr>
            <w:tcW w:type="dxa" w:w="3360"/>
          </w:tcPr>
          <w:p>
            <w:pPr>
              <w:spacing w:after="0"/>
            </w:pPr>
            <w:r>
              <w:rPr>
                <w:rFonts w:ascii="Arial" w:hAnsi="Arial"/>
                <w:sz w:val="16"/>
              </w:rPr>
              <w:t>2024-09-15</w:t>
            </w:r>
          </w:p>
        </w:tc>
      </w:tr>
      <w:tr>
        <w:tc>
          <w:tcPr>
            <w:tcW w:type="dxa" w:w="3360"/>
          </w:tcPr>
          <w:p>
            <w:pPr>
              <w:spacing w:after="0"/>
            </w:pPr>
            <w:r>
              <w:rPr>
                <w:rFonts w:ascii="Arial" w:hAnsi="Arial"/>
                <w:sz w:val="16"/>
              </w:rPr>
              <w:t>2</w:t>
            </w:r>
          </w:p>
        </w:tc>
        <w:tc>
          <w:tcPr>
            <w:tcW w:type="dxa" w:w="3360"/>
          </w:tcPr>
          <w:p>
            <w:pPr>
              <w:spacing w:after="0"/>
            </w:pPr>
            <w:r>
              <w:rPr>
                <w:rFonts w:ascii="Arial" w:hAnsi="Arial"/>
                <w:sz w:val="16"/>
              </w:rPr>
              <w:t>final exam 2024</w:t>
            </w:r>
          </w:p>
        </w:tc>
        <w:tc>
          <w:tcPr>
            <w:tcW w:type="dxa" w:w="3360"/>
          </w:tcPr>
          <w:p>
            <w:pPr>
              <w:spacing w:after="0"/>
            </w:pPr>
            <w:r>
              <w:rPr>
                <w:rFonts w:ascii="Arial" w:hAnsi="Arial"/>
                <w:sz w:val="16"/>
              </w:rPr>
              <w:t>2024-12-10</w:t>
            </w:r>
          </w:p>
        </w:tc>
      </w:tr>
      <w:tr>
        <w:tc>
          <w:tcPr>
            <w:tcW w:type="dxa" w:w="3360"/>
          </w:tcPr>
          <w:p>
            <w:pPr>
              <w:spacing w:after="0"/>
            </w:pPr>
            <w:r>
              <w:rPr>
                <w:rFonts w:ascii="Arial" w:hAnsi="Arial"/>
                <w:sz w:val="16"/>
              </w:rPr>
              <w:t>3</w:t>
            </w:r>
          </w:p>
        </w:tc>
        <w:tc>
          <w:tcPr>
            <w:tcW w:type="dxa" w:w="3360"/>
          </w:tcPr>
          <w:p>
            <w:pPr>
              <w:spacing w:after="0"/>
            </w:pPr>
            <w:r>
              <w:rPr>
                <w:rFonts w:ascii="Arial" w:hAnsi="Arial"/>
                <w:sz w:val="16"/>
              </w:rPr>
              <w:t>unit test 2025</w:t>
            </w:r>
          </w:p>
        </w:tc>
        <w:tc>
          <w:tcPr>
            <w:tcW w:type="dxa" w:w="3360"/>
          </w:tcPr>
          <w:p>
            <w:pPr>
              <w:spacing w:after="0"/>
            </w:pPr>
            <w:r>
              <w:rPr>
                <w:rFonts w:ascii="Arial" w:hAnsi="Arial"/>
                <w:sz w:val="16"/>
              </w:rPr>
              <w:t>2025-02-20</w:t>
            </w:r>
          </w:p>
        </w:tc>
      </w:tr>
    </w:tbl>
    <w:p>
      <w:pPr>
        <w:pStyle w:val="Heading1"/>
      </w:pPr>
      <w:r>
        <w:t>Insert Statements</w:t>
      </w:r>
    </w:p>
    <w:p>
      <w:r>
        <w:rPr>
          <w:rFonts w:ascii="Consolas" w:hAnsi="Consolas"/>
          <w:sz w:val="16"/>
        </w:rPr>
        <w:t>INSERT INTO students (first_name, last_name) VALUES</w:t>
        <w:br/>
        <w:t>('aarav','sharma'), ('priya','reddy'), ('rahul','kumar'),</w:t>
        <w:br/>
        <w:t>('sneha','patel'), ('arjun','rao');</w:t>
        <w:br/>
        <w:br/>
        <w:t>INSERT INTO subjects (subject_name) VALUES</w:t>
        <w:br/>
        <w:t>('mathematics'), ('science'), ('hindi'), ('english');</w:t>
        <w:br/>
        <w:br/>
        <w:t>INSERT INTO exams (exam_name, exam_date) VALUES</w:t>
        <w:br/>
        <w:t>('half-yearly 2024','2024-09-15'),</w:t>
        <w:br/>
        <w:t>('final exam 2024','2024-12-10'),</w:t>
        <w:br/>
        <w:t>('unit test 2025','2025-02-20');</w:t>
        <w:br/>
        <w:br/>
        <w:t>INSERT INTO marks (student_id, subject_id, exam_id, score) VALUES</w:t>
        <w:br/>
        <w:t>(1,1,1,95), (1,2,1,85), (1,3,1,75),</w:t>
        <w:br/>
        <w:t>(2,1,1,88), (2,2,1,92), (3,1,1,65),</w:t>
        <w:br/>
        <w:t>(3,2,1,70), (4,1,2,98), (4,2,2,89),</w:t>
        <w:br/>
        <w:t>(5,1,2,78), (1,1,2,91), (2,3,2,68),</w:t>
        <w:br/>
        <w:t>(3,4,3,82), (4,3,3,95), (5,2,3,87);</w:t>
        <w:br/>
        <w:br/>
        <w:t>SELECT * FROM students;</w:t>
        <w:br/>
        <w:t>SELECT * FROM subjects;</w:t>
        <w:br/>
        <w:t>SELECT * FROM exams;</w:t>
        <w:br/>
        <w:t>SELECT * FROM marks;</w:t>
      </w:r>
    </w:p>
    <w:p>
      <w:pPr>
        <w:pStyle w:val="Heading1"/>
      </w:pPr>
      <w:r>
        <w:t>SQL Queries</w:t>
      </w:r>
    </w:p>
    <w:p>
      <w:pPr>
        <w:pStyle w:val="Heading2"/>
      </w:pPr>
      <w:r>
        <w:t>1. Display all student names.</w:t>
      </w:r>
    </w:p>
    <w:p>
      <w:r>
        <w:rPr>
          <w:rFonts w:ascii="Consolas" w:hAnsi="Consolas"/>
          <w:sz w:val="16"/>
        </w:rPr>
        <w:t>SELECT first_name, last_name</w:t>
        <w:br/>
        <w:t>FROM students;</w:t>
      </w:r>
    </w:p>
    <w:p>
      <w:pPr>
        <w:pStyle w:val="Heading2"/>
      </w:pPr>
      <w:r>
        <w:t>2. Display marks greater than 80.</w:t>
      </w:r>
    </w:p>
    <w:p>
      <w:r>
        <w:rPr>
          <w:rFonts w:ascii="Consolas" w:hAnsi="Consolas"/>
          <w:sz w:val="16"/>
        </w:rPr>
        <w:t>SELECT *</w:t>
        <w:br/>
        <w:t>FROM marks</w:t>
        <w:br/>
        <w:t>WHERE score &gt; 80;</w:t>
      </w:r>
    </w:p>
    <w:p>
      <w:pPr>
        <w:pStyle w:val="Heading2"/>
      </w:pPr>
      <w:r>
        <w:t>3. Display exams in descending date order.</w:t>
      </w:r>
    </w:p>
    <w:p>
      <w:r>
        <w:rPr>
          <w:rFonts w:ascii="Consolas" w:hAnsi="Consolas"/>
          <w:sz w:val="16"/>
        </w:rPr>
        <w:t>SELECT *</w:t>
        <w:br/>
        <w:t>FROM exams</w:t>
        <w:br/>
        <w:t>ORDER BY exam_date DESC;</w:t>
      </w:r>
    </w:p>
    <w:p>
      <w:pPr>
        <w:pStyle w:val="Heading2"/>
      </w:pPr>
      <w:r>
        <w:t>4. Display student names, subjects, and marks.</w:t>
      </w:r>
    </w:p>
    <w:p>
      <w:r>
        <w:rPr>
          <w:rFonts w:ascii="Consolas" w:hAnsi="Consolas"/>
          <w:sz w:val="16"/>
        </w:rPr>
        <w:t>SELECT s.first_name, s.last_name, sub.subject_name, m.score</w:t>
        <w:br/>
        <w:t>FROM marks m</w:t>
        <w:br/>
        <w:t>JOIN students s ON m.student_id = s.student_id</w:t>
        <w:br/>
        <w:t>JOIN subjects sub ON m.subject_id = sub.subject_id;</w:t>
      </w:r>
    </w:p>
    <w:p>
      <w:pPr>
        <w:pStyle w:val="Heading2"/>
      </w:pPr>
      <w:r>
        <w:t>5. Calculate the average score for each subject.</w:t>
      </w:r>
    </w:p>
    <w:p>
      <w:r>
        <w:rPr>
          <w:rFonts w:ascii="Consolas" w:hAnsi="Consolas"/>
          <w:sz w:val="16"/>
        </w:rPr>
        <w:t>SELECT sub.subject_name, ROUND(AVG(m.score), 2) AS average_score</w:t>
        <w:br/>
        <w:t>FROM subjects sub</w:t>
        <w:br/>
        <w:t>JOIN marks m ON sub.subject_id = m.subject_id</w:t>
        <w:br/>
        <w:t>GROUP BY sub.subject_id, sub.subject_name;</w:t>
      </w:r>
    </w:p>
    <w:p>
      <w:pPr>
        <w:pStyle w:val="Heading2"/>
      </w:pPr>
      <w:r>
        <w:t>6. Count marks records for Aarav Sharma.</w:t>
      </w:r>
    </w:p>
    <w:p>
      <w:r>
        <w:rPr>
          <w:rFonts w:ascii="Consolas" w:hAnsi="Consolas"/>
          <w:sz w:val="16"/>
        </w:rPr>
        <w:t>SELECT COUNT(*) AS total_marks</w:t>
        <w:br/>
        <w:t>FROM marks m</w:t>
        <w:br/>
        <w:t>JOIN students s ON m.student_id = s.student_id</w:t>
        <w:br/>
        <w:t>WHERE s.first_name = 'aarav' AND s.last_name = 'sharma';</w:t>
      </w:r>
    </w:p>
    <w:p>
      <w:pPr>
        <w:pStyle w:val="Heading2"/>
      </w:pPr>
      <w:r>
        <w:t>7. Display the student or students with the highest score.</w:t>
      </w:r>
    </w:p>
    <w:p>
      <w:r>
        <w:rPr>
          <w:rFonts w:ascii="Consolas" w:hAnsi="Consolas"/>
          <w:sz w:val="16"/>
        </w:rPr>
        <w:t>SELECT s.first_name, s.last_name, m.score</w:t>
        <w:br/>
        <w:t>FROM students s</w:t>
        <w:br/>
        <w:t>JOIN marks m ON s.student_id = m.student_id</w:t>
        <w:br/>
        <w:t>WHERE m.score = (SELECT MAX(score) FROM marks);</w:t>
      </w:r>
    </w:p>
    <w:p>
      <w:pPr>
        <w:pStyle w:val="Heading2"/>
      </w:pPr>
      <w:r>
        <w:t>8. Display exams whose total recorded scores exceed 250.</w:t>
      </w:r>
    </w:p>
    <w:p>
      <w:r>
        <w:rPr>
          <w:rFonts w:ascii="Consolas" w:hAnsi="Consolas"/>
          <w:sz w:val="16"/>
        </w:rPr>
        <w:t>SELECT e.exam_name, SUM(m.score) AS total_score</w:t>
        <w:br/>
        <w:t>FROM exams e</w:t>
        <w:br/>
        <w:t>JOIN marks m ON e.exam_id = m.exam_id</w:t>
        <w:br/>
        <w:t>GROUP BY e.exam_id, e.exam_name</w:t>
        <w:br/>
        <w:t>HAVING SUM(m.score) &gt; 250;</w:t>
      </w:r>
    </w:p>
    <w:p>
      <w:pPr>
        <w:pStyle w:val="Heading2"/>
      </w:pPr>
      <w:r>
        <w:t>9. Display student name, subject, score, and pass/fail status (pass mark: 70).</w:t>
      </w:r>
    </w:p>
    <w:p>
      <w:r>
        <w:rPr>
          <w:rFonts w:ascii="Consolas" w:hAnsi="Consolas"/>
          <w:sz w:val="16"/>
        </w:rPr>
        <w:t>SELECT CONCAT(s.first_name, ' ', s.last_name) AS student_name,</w:t>
        <w:br/>
        <w:t xml:space="preserve">       sub.subject_name, m.score,</w:t>
        <w:br/>
        <w:t xml:space="preserve">       CASE WHEN m.score &gt;= 70 THEN 'pass' ELSE 'fail' END AS status</w:t>
        <w:br/>
        <w:t>FROM marks m</w:t>
        <w:br/>
        <w:t>JOIN students s ON m.student_id = s.student_id</w:t>
        <w:br/>
        <w:t>JOIN subjects sub ON m.subject_id = sub.subject_id;</w:t>
      </w:r>
    </w:p>
    <w:p>
      <w:pPr>
        <w:pStyle w:val="Heading1"/>
      </w:pPr>
      <w:r>
        <w:t>Conclusion</w:t>
      </w:r>
    </w:p>
    <w:p>
      <w:r>
        <w:t>The School Management System database stores student details, subjects, examinations, and marks in related tables. Primary keys and foreign keys maintain relationships between records, while SQL queries support mark analysis, subject averages, exam summaries, and pass/fail reporting.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